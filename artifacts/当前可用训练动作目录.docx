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320"/>
        <w:jc w:val="center"/>
      </w:pPr>
      <w:r>
        <w:rPr>
          <w:rFonts w:ascii="Microsoft YaHei" w:hAnsi="Microsoft YaHei" w:eastAsia="Microsoft YaHei"/>
          <w:b/>
          <w:color w:val="17191B"/>
          <w:sz w:val="56"/>
        </w:rPr>
        <w:t>当前可用训练动作目录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color w:val="E66A22"/>
          <w:sz w:val="26"/>
        </w:rPr>
        <w:t>共 691 个动作 · 图片、中文名称与稳定编号</w:t>
      </w:r>
    </w:p>
    <w:p>
      <w:pPr>
        <w:spacing w:line="360" w:lineRule="auto"/>
        <w:ind w:left="2835" w:right="2835"/>
        <w:jc w:val="center"/>
      </w:pPr>
      <w:r>
        <w:rPr>
          <w:rFonts w:ascii="Microsoft YaHei" w:hAnsi="Microsoft YaHei" w:eastAsia="Microsoft YaHei"/>
          <w:b w:val="0"/>
          <w:color w:val="555B61"/>
          <w:sz w:val="22"/>
        </w:rPr>
        <w:t>编号仅用于目录核对与历史数据定位；应用界面不显示编号。目录由当前可选择动作自动生成。</w:t>
      </w:r>
    </w:p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1–10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站姿髋外展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坐姿髋外展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胸托划船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T 杠划船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片装高位下拉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片装罗马尼亚硬拉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单臂高位下拉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哈克深蹲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11–20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3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臀推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牧师凳弯举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6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高脚杯深蹲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传统硬拉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罗马尼亚硬拉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俯卧撑（变式 1）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21–30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双杠臂屈伸（变式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0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高位下拉（变式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5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引体向上（变式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面拉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17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Y 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臂屈伸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5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腿屈伸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31–40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9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腿弯举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交替·侧向·下拉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辅助·窄握·引体向上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辅助·引体向上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1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辅助·站姿·反握引体向上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辅助·站姿·引体向上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训练凳·前蹲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训练凳·深蹲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6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屈臂·上拉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41–50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7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7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翻举·前蹲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3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下斜·卧推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下斜·屈臂·上拉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下斜·窄握·推举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6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下斜·宽距·推举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7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下斜·宽距·上拉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51–60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8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地板·提踵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前侧·胸部·深蹲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1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前平举·上拉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61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149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全程·深蹲·背部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62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全程·深蹲·侧向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45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全程·泽奇式·深蹲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09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臀肌·臀桥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61–70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2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臀肌·臀桥·双腿·训练凳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6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哈克深蹲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6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7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上斜·卧推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9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上斜·窄握·卧推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上斜·反向·推举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9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0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上斜·肩部·抬举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1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杰弗森·深蹲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71–80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2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3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跳跃·深蹲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0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5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低位·深蹲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4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卧姿·背部·头部·肱三头肌伸展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5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卧姿·窄距·推举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6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卧姿·窄距·肱三头肌伸展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7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8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卧姿·髋部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81–90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9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1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卧姿·肱三头肌伸展（变式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0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卧姿·肱三头肌伸展（变式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3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4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单臂·俯身·划船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5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单臂·地板·推举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6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单臂·侧向·硬拉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8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过顶·深蹲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17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划船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91–100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1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1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推举·仰卧起坐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2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俯卧·上斜·弯举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3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2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上拉·推举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6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8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后侧·弓步（变式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7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后侧·弓步（变式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87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反向·窄距·卧推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101–110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0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8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6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反向·下斜·卧推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7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反向·上斜·卧推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7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反向·上斜·训练凳·划船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1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1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2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3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训练凳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6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坐姿·头部·军姿推举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111–120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7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8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坐姿·提踵（变式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1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坐姿·提踵（变式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8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坐姿·窄握·颈部·肱三头肌伸展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9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坐姿·窄距·集中式·弯举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0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1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坐姿·过顶推举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2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坐姿·过顶·肱三头肌伸展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4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坐姿·转体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5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耸肩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121–130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6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侧向·屈曲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8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侧向·分腿蹲（变式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7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侧向·分腿蹲（变式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6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9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单腿·分腿蹲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9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交替·举腿（变式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0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交替·举腿（变式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1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0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分腿蹲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2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深蹲·膝部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131–140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8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深蹲·跳跃·踏步·后侧·弓步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3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4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站姿·背部·腕弯举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5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2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站姿·提踵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6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站姿·窄握·弯举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6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站姿·窄握·军姿推举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14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7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239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站姿·前平举·过顶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8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站姿·腿部·提踵（变式 1）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141–150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9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站姿·过顶·肱三头肌伸展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0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站姿·反向·弯举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1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站姿·腿部·提踵（变式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2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站姿·转体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9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站姿·宽握·肱二头肌弯举（变式 1）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7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站姿·宽距·军姿推举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3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站姿·宽距·弯举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4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踏步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5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249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6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直腿·硬拉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151–160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7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相扑硬拉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05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（变式 6）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0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9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1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直立划船（变式 3）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2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宽距·卧推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8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宽距·反向·卧推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4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宽距·深蹲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宽距·直立划船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7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262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泽奇式·深蹲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161–170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8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交替·肩推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49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35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辅助·腿弯举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1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299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0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窄握·弯举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1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2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集中式·伸展·膝部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8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7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8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下斜·飞鸟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171–180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1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9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下斜·坐姿·宽距·划船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2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0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地板·坐姿·宽距·划船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1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抬举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4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前侧·肩部·抬举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5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2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高位·过顶·肱三头肌伸展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7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高位·划船·跪姿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181–190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8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髋内收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9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1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0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上斜·飞鸟·健身球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2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上斜·下压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3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0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5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97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6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跪姿·肱三头肌伸展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191–200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7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6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侧向·下拉（变式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8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9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低位·飞鸟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4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卧姿·肱二头肌弯举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2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卧姿·窄距·弯举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4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卧姿·伸展·上拉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5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6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339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9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单臂·俯身·划船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201–210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0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3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单臂·飞鸟·健身球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1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单臂·侧向·俯身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2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349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3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单臂·牧师凳·弯举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7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单臂·推举·健身球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5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单臂·反向·牧师凳·弯举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3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单臂·直臂·背部·高位·划船·跪姿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3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单臂·肱三头肌·下压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6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过顶·弯举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211–220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7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过顶·弯举·健身球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4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过顶·肱三头肌伸展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9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5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8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推举·健身球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6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绳索·绳索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下拉·背阔肌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8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下拉·肱二头肌弯举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1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下压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9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下压·直臂·手臂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221–230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2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4.jp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5.jp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3.jp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反向·卷腹（变式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6.jp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6.jp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反向·肱三头肌·下压·手臂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3.jp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反向·单臂·弯举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9.jp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0.jp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7.jp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反向·下压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231–240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8.jp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反向·直臂·背部·坐姿·高位·划船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0.jp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1.jp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2.jp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伸展·上斜·训练凳·划船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39.jp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锤式·牧师凳·弯举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4.jp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高位·过顶·肱三头肌伸展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5.jp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6.jp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卧姿·地板·肱三头肌伸展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0.jp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单臂·锤式·牧师凳·弯举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3.jp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坐姿划船（变式 3）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241–250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1.jp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俄罗斯·健身球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44.jp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2.jp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1.jp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3.jp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坐姿·高位·划船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4.jp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坐姿·单臂·交替·划船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2.jp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坐姿·单臂·集中式·弯举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3.jp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坐姿·过顶·弯举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5.jp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坐姿·后侧·侧平举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1.jp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251–260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6.jp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坐姿·肩部·内旋·旋转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99.jp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坐姿·转体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8.jp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399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坐姿·宽距·划船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9.jp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0.jp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耸肩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2.jp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侧屈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3.jp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7.jp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4.jp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4.jp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站姿·背部·腕弯举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261–270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5.jp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5.jp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站姿·高位·反向飞鸟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6.jp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4.jp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7.jp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站姿·飞鸟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8.jp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站姿·伸髋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9.jp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0.jp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1.jp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站姿·单臂·肱三头肌伸展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6.jp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站姿·单腿·提踵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271–280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2.jp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3.jp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4.jp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5.jp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站姿·肩部·外旋·旋转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6.jp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站姿·转体·划船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69.jp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站姿·直臂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8.jp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直臂·手臂·下拉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7.jp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直臂·手臂·下拉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9.jp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直臂·背部·坐姿划船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0.jp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仰卧·反向飞鸟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281–290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4.jp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划船（变式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1.jp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肱三头肌·下压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5.jp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肱三头肌·下压·手臂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5.jp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双臂·弯举·上斜·训练凳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8.jp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双臂·肱三头肌·后踢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70.jp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439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胸部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4.jp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440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划船（变式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6.jp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7.jp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8.jp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卧姿·划船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291–300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4.jp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卷腹·地板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31.jp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心肺系统训练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74.jp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俯卧撑（变式 5）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5.jp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3.jp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交替·肱二头肌弯举·手臂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6.jp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交替·锤式·牧师凳·弯举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7.jp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8.jp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交替·坐姿·锤式·弯举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6.jp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交替·侧向·推举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49.jp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交替·肱二头肌弯举·举腿·健身球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301–310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0.jp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交替·坐姿·肱二头肌弯举·健身球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7.jp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阿诺德·推举（变式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9.jp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0.jp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训练凳·坐姿·推举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1.jp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训练凳·深蹲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3.jp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1.jp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2.jp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肱二头肌弯举·健身球·举腿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3.jp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4.jp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499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肱二头肌弯举（变式 2）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311–320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1.jp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4.jp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肱二头肌弯举·反向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5.jp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1.jp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1.jp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窄握·推举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6.jp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7.jp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35.jp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6.jp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0.jp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硬拉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321–330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1.jp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2.jp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3.jp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下斜·锤式·推举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6.jp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77.jp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飞鸟·健身球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2.jp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0.jp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前平举（变式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9.jp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前平举（变式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1.jp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全程·侧平举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9.jp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锤式·弯举·健身球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331–340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2.jp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锤式·手臂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4.jp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5.jp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上斜·交替·推举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5.jp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上斜·肱二头肌弯举（变式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9.jp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上斜·飞鸟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78.jp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上斜·飞鸟·健身球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0.jp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1.jp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上斜·锤式·推举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18.jp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上斜·锤式·推举·健身球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2.jp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上斜·肱二头肌弯举（变式 2）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341–350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3.jp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上斜·单臂·侧平举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4.jp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3.jp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上斜·推举·健身球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6.jp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上斜·后侧·侧平举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7.jp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8.jp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上斜·肩部·抬举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9.jp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上斜·耸肩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0.jp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3.jp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上斜·双臂·伸展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3.jp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后踢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351–360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4.jp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0.jp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跪姿·肱二头肌弯举·健身球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5.jp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侧向·前平举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6.jp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8.jp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弓步·肱二头肌弯举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7.jp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29.jp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卧姿·交替·伸展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8.jp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3.jp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卧姿·外旋·肩部·旋转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0.jp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卧姿·锤式·推举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361–370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0.jp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卧姿·地板·后三角肌·抬举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4.jp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卧姿·单臂·肱三头肌伸展（变式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5.jp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卧姿·单臂·后侧·侧平举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6.jp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卧姿·单臂·肱三头肌伸展（变式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4.jp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卧姿·上拉·健身球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8.jp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8.jp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卧姿·后侧·侧平举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5.jp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卧姿·单侧·伸展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1.jp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卧姿·仰卧·肱二头肌弯举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0.jp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卧姿·仰卧·弯举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371–380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1.jp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2.jp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卧姿·宽距·弯举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2.jp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对握·卧推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5.jp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599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单臂·训练凳·飞鸟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2.jp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单臂·俯身·划船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6.jp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单臂·夹胸飞鸟·健身球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3.jp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单臂·集中式·弯举·健身球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7.jp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单臂·下斜·推胸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8.jp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单臂·飞鸟·健身球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3.jp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单臂·锤式·牧师凳·弯举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381–390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1.jp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单臂·锤式·推举·健身球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89.jp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单臂·上斜·推胸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5.jp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单臂·侧平举（变式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6.jp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单臂·侧平举（变式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5.jp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单臂·俯卧·弯举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6.jp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单臂·俯卧·锤式·弯举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1.jp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单臂·上拉·健身球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9.jp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单臂·反向飞鸟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4.jp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单臂·反向·牧师凳·弯举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7.jp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单臂·反向·蜘蛛式·弯举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391–400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8.jp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单臂·坐姿·肱二头肌弯举·健身球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9.jp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单臂·坐姿·锤式·弯举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1.jp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单臂·肩推（变式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0.jp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单臂·肩推（变式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0.jp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单臂·站姿·弯举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1.jp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单臂·站姿·锤式·弯举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2.jp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单臂·肱三头肌伸展·训练凳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3.jp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630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单臂·直立划船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2.jp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2.jp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633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单腿·飞鸟·健身球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401–410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9.jp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3.jp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1.jp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3.jp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牧师凳·弯举·健身球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3.jp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推举·健身球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3.jp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4.jp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俯卧·上斜·弯举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4.jp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649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俯卧·上斜·锤式·弯举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4.jp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上拉·伸髋·健身球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5.jp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上拉·健身球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411–420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0.jp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6.jp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2.jp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7.jp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后三角肌·划船·肩部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8.jp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后侧·飞鸟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0.jp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9.jp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后侧·侧平举·头部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1.jp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后侧·弓步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2.jp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4.jp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反向·卧推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421–430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3.jp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0.jp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反向·上斜·训练凳·单臂·划船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1.jp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反向·上斜·训练凳·双臂·划船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7.jp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4.jp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反向·牧师凳·弯举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5.jp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反向·蜘蛛式·弯举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5.jp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6.jp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旋转·反向飞鸟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97.jp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推举（变式 4）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7.jp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坐姿·交替·前平举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431–440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6.jp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坐姿·交替·锤式·弯举·健身球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8.jp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坐姿·交替·推举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6.jp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坐姿·交替·肩部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9.jp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坐姿·训练凳·伸展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7.jp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坐姿·屈臂·侧平举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0.jp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坐姿·俯身·交替·后踢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7.jp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坐姿·俯身·肱三头肌伸展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7.jp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坐姿·肱二头肌弯举（变式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0.jp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坐姿·肱二头肌弯举·健身球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7.jp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坐姿·肱二头肌弯举·肩推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441–450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79.jp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1.jp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2.jp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坐姿·前平举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8.jp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坐姿·锤式·弯举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3.jp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坐姿·肱二头肌弯举（变式 2）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4.jp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坐姿·后踢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6.jp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坐姿·侧平举（变式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5.jp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坐姿·侧平举（变式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9.jp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坐姿·单臂·肱二头肌弯举·健身球·举腿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99.jp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坐姿·单臂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451–460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0.jp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坐姿·单腿·提踵（变式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80.jp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坐姿·单腿·提踵·锤式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81.jp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坐姿·单腿·提踵（变式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2.jp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699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3.jp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坐姿·集中式·弯举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4.jp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坐姿·肩推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88.jp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6.jp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耸肩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7.jp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侧屈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4.jp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侧向·平板支撑·后侧·飞鸟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461–470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9.jp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7.jp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单腿·硬拉（变式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5.jp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单腿·硬拉（变式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0.jp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单腿·分腿蹲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1.jp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单腿·深蹲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3.jp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0.jp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站姿·交替·锤式·弯举·推举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4.jp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站姿·交替·过顶推举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5.jp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站姿·交替·抬举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43.jp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471–480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0.jp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站姿·俯身·单臂·肱三头肌伸展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1.jp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站姿·俯身·双臂·肱三头肌伸展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6.jp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站姿·肱二头肌弯举（变式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7.jp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8.jp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站姿·集中式·弯举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9.jp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站姿·前平举·头部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1.jp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站姿·肱二头肌弯举（变式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0.jp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站姿·后踢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1.jp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728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站姿·单臂·集中式·弯举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3.jp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站姿·单臂·伸展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481–490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4.jp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站姿·单臂·推举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5.jp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站姿·单臂·反向·弯举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6.jp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站姿·过顶推举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7.jp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29.jp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站姿·反向·弯举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0.jp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3.jp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739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站姿·牧师凳·弯举（变式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4.jp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踏步·单腿·肱二头肌弯举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1.jp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踏步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96.jp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踏步·弓步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491–500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12.jp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踏步·分腿蹲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2.jp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直腿·硬拉（变式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3.jp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直臂·手臂·上拉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4.jp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直腿·硬拉（变式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8.jp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（变式 4）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3.jp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2.jp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肱三头肌·后踢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3.jp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转体·卧推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7.jp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65.jp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直立划船·背部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501–510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4.jp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肩部·外旋·旋转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01.jp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肱二头肌弯举（变式 4）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39.jp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4.jp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牧师凳·弯举（变式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89.jp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坐姿·肱三头肌伸展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82.jp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健身球·靠墙·提踵（变式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41.jp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健身球·靠墙·提踵（变式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40.jp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健身球·靠墙·提踵·膝部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6.jp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健身球·仰卧·肱三头肌伸展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7.jp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511–520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10.jp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卧姿·屈臂·上拉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8.jp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卧姿·窄握·肱三头肌伸展·头部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4.jp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2.jp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坐姿·窄握·集中式·弯举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49.jp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站姿·推举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5.jp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7.jp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窄握·牧师凳·弯举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6.jp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7.jp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8.jp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下斜·窄握·推举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521–530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86.jp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9.jp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0.jp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799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1.jp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2.jp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反向·牧师凳·弯举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8.jp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3.jp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8.jp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蜘蛛式·弯举（变式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04.jp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32.jp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窄距·卧推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531–540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1.jp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站姿·宽握·肱二头肌弯举（变式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3.jp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行走（变式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5.jp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前臂训练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8.jp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地板·飞鸟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4.jp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2）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2.jp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悬垂·举腿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34.jp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853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飞鸟（变式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20.jp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929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跪姿·跳跃·深蹲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62.jp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936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腹肌训练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37.jp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937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侧平举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541–550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7.jp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交替·腿部·推举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1.jp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交替·窄距·坐姿划船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2.jp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辅助·反握引体向上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4.jp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00.jp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俯身·划船（变式 2）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5.jp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9.jp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小腿·推举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6.jp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949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8.jp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0.jp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下斜·推胸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551–560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3.jp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9.jp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耸肩（变式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8.jp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固定器械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15.jp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锤式·牧师凳·弯举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1.jp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6.jp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伸髋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11.jp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959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水平·单腿·推举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99.jp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上斜·推胸（变式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9.jp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上斜·推胸（变式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2.jp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跪姿·腿弯举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561–570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4.jp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侧平举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6.jp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卧姿·腿弯举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95.jp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卧姿·双侧·单腿·弯举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7.jp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军姿推举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8.jp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窄距·坐姿划船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9.jp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969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6.jp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单臂·侧向·高位·划船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7.jp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单臂·侧向·宽距·下拉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0.jp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单臂·肩推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1.jp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肱三头肌·双杠臂屈伸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571–580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14.jp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牧师凳·弯举（变式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5.jp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6.jp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反向·侧向·下拉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16.jp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反向·牧师凳·弯举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8.jp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反向·垂直·划船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3.jp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9.jp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反向·划船（变式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5.jp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小腿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35.jp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坐姿·小腿·推举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4.jp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坐姿·提踵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581–590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5.jp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坐姿·卷腹·胸部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60.jp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1.jp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坐姿·双杠臂屈伸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6.jp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坐姿·飞鸟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59.jp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98.jp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坐姿·髋内收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0.jp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坐姿·举腿·卷腹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0.jp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85.jp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坐姿·深蹲·提踵·腿部·推举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3.jp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肩推（变式 1）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591–600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9.jp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肩推（变式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8.jp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998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肩推（变式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5.jp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58.jp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1.jp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反向·划船（变式 2）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7.jp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3.jp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1.jp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推胸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7.jp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1038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奥杆·肱三头肌伸展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41.jp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1047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负重腹肌训练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601–610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0.jp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俯卧撑·窄距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73.jp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1095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反向··高位下拉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27.jp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1148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6.jp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背部·耸肩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8.jp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卧推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9.jp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屈曲·膝部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59.jp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0.jp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1.jp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2.jp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硬拉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611–620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3.jp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4.jp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下斜·反向·推举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3.jp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前蹲·翻举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81.jp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全程·深蹲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5.jp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哈克深蹲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6.jp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髋部·抬举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7.jp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8.jp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上斜·反向·推举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9.jp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上斜·肩部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0.jp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腿部·推举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621–630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4.jp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低位·深蹲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3.jp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肱二头肌弯举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5.jp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下斜·窄握·卧推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2.jp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上斜·肱三头肌伸展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26.jp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反向·下斜·窄握·卧推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1.jp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窄距·划船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0.jp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单臂·划船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3.jp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单腿·地板·提踵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2.jp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后三角肌·划船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3.jp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反向·提踵（变式 1）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631–640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4.jp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1199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反向·提踵（变式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1.jp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反向·俯身·划船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4.jp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反向·推举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5.jp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坐姿·单腿·提踵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5.jp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坐姿·肩推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26.jp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坐姿·腕弯举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6.jp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肩推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7.jp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耸肩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8.jp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单腿·分腿蹲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9.jp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弓步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641–650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0.jp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1.jp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站姿·背部·腕弯举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2.jp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站姿·头部·军姿推举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3.jp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站姿·腿部·提踵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4.jp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站姿·军姿推举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42.jp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6.jp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抬举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5.jp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直立划船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8.jp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宽握·卧推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9.jp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宽握·下斜·卧推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651–660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6.jp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1219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抓举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7.jp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1220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腹肌训练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86.jp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1226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深蹲（变式 5）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8.jp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1243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固定自行车心肺系统训练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8.jp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1244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行走（变式 3）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1.jp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1258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硬拉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8.jp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1266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高位下拉（变式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41.jp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1275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行走（变式 4）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66.jp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1278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上斜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11.jp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1279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登阶机心肺系统训练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661–670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0.jp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负重·训练凳·双杠臂屈伸（变式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87.jp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负重·窄握·反握引体向上·双杠臂屈伸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3.jp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2.jp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负重·卷腹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70.jp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负重·下斜·仰卧起坐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3.jp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负重·提踵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0.jp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负重·俯卧撑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5.jp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负重·前侧·平板支撑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4.jp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负重·前平举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6.jp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1289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负重·悬垂·腿部·髋部·抬举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671–680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5.jp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4.jp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86.jp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12.jp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负重（变式 3）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90.jp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负重·单侧·引体向上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0.jp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负重·过顶·卷腹·健身球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1.jp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负重·引体向上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4.jp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1298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负重·手臂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5.jp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负重·俄罗斯·转体·腿部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9.jp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负重·坐姿·转体·健身球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681–690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0.jp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负重·侧屈·健身球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1.jp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1305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负重·深蹲（变式 1）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2.jp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1306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负重·深蹲（变式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3.jp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1307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负重·站姿·弯举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4.jp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1308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负重·站姿</w:t>
            </w:r>
          </w:p>
        </w:tc>
      </w:tr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13.jp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1309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负重·直臂·双杠臂屈伸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42.jp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1310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负重·拉伸·弓步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6.jp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1311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负重·推举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4.jp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1312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负重·训练凳·双杠臂屈伸（变式 2）</w:t>
            </w:r>
          </w:p>
        </w:tc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5.jp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1313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负重·肱三头肌·双杠臂屈伸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/>
          <w:color w:val="555B61"/>
          <w:sz w:val="20"/>
        </w:rPr>
        <w:t>动作 691–691 / 691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  <w:gridCol w:w="3175"/>
        <w:gridCol w:w="3175"/>
      </w:tblGrid>
      <w:tr>
        <w:trPr>
          <w:trHeight w:val="4252" w:hRule="exact"/>
        </w:trPr>
        <w:tc>
          <w:tcPr>
            <w:tcW w:type="dxa" w:w="3090"/>
            <w:vAlign w:val="center"/>
            <w:shd w:fill="F4F5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1692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67.jp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16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E66A22"/>
                <w:sz w:val="16"/>
              </w:rPr>
              <w:t>编号 1314</w:t>
            </w:r>
          </w:p>
          <w:p>
            <w:pPr>
              <w:spacing w:before="0"/>
              <w:jc w:val="center"/>
            </w:pPr>
            <w:r>
              <w:rPr>
                <w:rFonts w:ascii="Microsoft YaHei" w:hAnsi="Microsoft YaHei" w:eastAsia="Microsoft YaHei"/>
                <w:b/>
                <w:color w:val="202326"/>
                <w:sz w:val="20"/>
              </w:rPr>
              <w:t>负重·肱三头肌·双杠臂屈伸·高位</w:t>
            </w:r>
          </w:p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</w:tr>
      <w:tr>
        <w:trPr>
          <w:trHeight w:val="4252" w:hRule="exact"/>
        </w:trPr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  <w:tc>
          <w:tcPr>
            <w:tcW w:type="dxa" w:w="3175"/>
            <w:shd w:fill="FFFFFF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482" w:bottom="425" w:left="4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A8086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7A808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E757C"/>
        <w:sz w:val="16"/>
      </w:rPr>
      <w:t>形域 · 当前可用训练动作目录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Relationship Id="rId231" Type="http://schemas.openxmlformats.org/officeDocument/2006/relationships/image" Target="media/image221.jpg"/><Relationship Id="rId232" Type="http://schemas.openxmlformats.org/officeDocument/2006/relationships/image" Target="media/image222.jpg"/><Relationship Id="rId233" Type="http://schemas.openxmlformats.org/officeDocument/2006/relationships/image" Target="media/image223.jpg"/><Relationship Id="rId234" Type="http://schemas.openxmlformats.org/officeDocument/2006/relationships/image" Target="media/image224.jpg"/><Relationship Id="rId235" Type="http://schemas.openxmlformats.org/officeDocument/2006/relationships/image" Target="media/image225.jpg"/><Relationship Id="rId236" Type="http://schemas.openxmlformats.org/officeDocument/2006/relationships/image" Target="media/image226.jpg"/><Relationship Id="rId237" Type="http://schemas.openxmlformats.org/officeDocument/2006/relationships/image" Target="media/image227.jpg"/><Relationship Id="rId238" Type="http://schemas.openxmlformats.org/officeDocument/2006/relationships/image" Target="media/image228.jpg"/><Relationship Id="rId239" Type="http://schemas.openxmlformats.org/officeDocument/2006/relationships/image" Target="media/image229.jpg"/><Relationship Id="rId240" Type="http://schemas.openxmlformats.org/officeDocument/2006/relationships/image" Target="media/image230.jpg"/><Relationship Id="rId241" Type="http://schemas.openxmlformats.org/officeDocument/2006/relationships/image" Target="media/image231.jpg"/><Relationship Id="rId242" Type="http://schemas.openxmlformats.org/officeDocument/2006/relationships/image" Target="media/image232.jpg"/><Relationship Id="rId243" Type="http://schemas.openxmlformats.org/officeDocument/2006/relationships/image" Target="media/image233.jpg"/><Relationship Id="rId244" Type="http://schemas.openxmlformats.org/officeDocument/2006/relationships/image" Target="media/image234.jpg"/><Relationship Id="rId245" Type="http://schemas.openxmlformats.org/officeDocument/2006/relationships/image" Target="media/image235.jpg"/><Relationship Id="rId246" Type="http://schemas.openxmlformats.org/officeDocument/2006/relationships/image" Target="media/image236.jpg"/><Relationship Id="rId247" Type="http://schemas.openxmlformats.org/officeDocument/2006/relationships/image" Target="media/image237.jpg"/><Relationship Id="rId248" Type="http://schemas.openxmlformats.org/officeDocument/2006/relationships/image" Target="media/image238.jpg"/><Relationship Id="rId249" Type="http://schemas.openxmlformats.org/officeDocument/2006/relationships/image" Target="media/image239.jpg"/><Relationship Id="rId250" Type="http://schemas.openxmlformats.org/officeDocument/2006/relationships/image" Target="media/image240.jpg"/><Relationship Id="rId251" Type="http://schemas.openxmlformats.org/officeDocument/2006/relationships/image" Target="media/image241.jpg"/><Relationship Id="rId252" Type="http://schemas.openxmlformats.org/officeDocument/2006/relationships/image" Target="media/image242.jpg"/><Relationship Id="rId253" Type="http://schemas.openxmlformats.org/officeDocument/2006/relationships/image" Target="media/image243.jpg"/><Relationship Id="rId254" Type="http://schemas.openxmlformats.org/officeDocument/2006/relationships/image" Target="media/image244.jpg"/><Relationship Id="rId255" Type="http://schemas.openxmlformats.org/officeDocument/2006/relationships/image" Target="media/image245.jpg"/><Relationship Id="rId256" Type="http://schemas.openxmlformats.org/officeDocument/2006/relationships/image" Target="media/image246.jpg"/><Relationship Id="rId257" Type="http://schemas.openxmlformats.org/officeDocument/2006/relationships/image" Target="media/image247.jpg"/><Relationship Id="rId258" Type="http://schemas.openxmlformats.org/officeDocument/2006/relationships/image" Target="media/image248.jpg"/><Relationship Id="rId259" Type="http://schemas.openxmlformats.org/officeDocument/2006/relationships/image" Target="media/image249.jpg"/><Relationship Id="rId260" Type="http://schemas.openxmlformats.org/officeDocument/2006/relationships/image" Target="media/image250.jpg"/><Relationship Id="rId261" Type="http://schemas.openxmlformats.org/officeDocument/2006/relationships/image" Target="media/image251.jpg"/><Relationship Id="rId262" Type="http://schemas.openxmlformats.org/officeDocument/2006/relationships/image" Target="media/image252.jpg"/><Relationship Id="rId263" Type="http://schemas.openxmlformats.org/officeDocument/2006/relationships/image" Target="media/image253.jpg"/><Relationship Id="rId264" Type="http://schemas.openxmlformats.org/officeDocument/2006/relationships/image" Target="media/image254.jpg"/><Relationship Id="rId265" Type="http://schemas.openxmlformats.org/officeDocument/2006/relationships/image" Target="media/image255.jpg"/><Relationship Id="rId266" Type="http://schemas.openxmlformats.org/officeDocument/2006/relationships/image" Target="media/image256.jpg"/><Relationship Id="rId267" Type="http://schemas.openxmlformats.org/officeDocument/2006/relationships/image" Target="media/image257.jpg"/><Relationship Id="rId268" Type="http://schemas.openxmlformats.org/officeDocument/2006/relationships/image" Target="media/image258.jpg"/><Relationship Id="rId269" Type="http://schemas.openxmlformats.org/officeDocument/2006/relationships/image" Target="media/image259.jpg"/><Relationship Id="rId270" Type="http://schemas.openxmlformats.org/officeDocument/2006/relationships/image" Target="media/image260.jpg"/><Relationship Id="rId271" Type="http://schemas.openxmlformats.org/officeDocument/2006/relationships/image" Target="media/image261.jpg"/><Relationship Id="rId272" Type="http://schemas.openxmlformats.org/officeDocument/2006/relationships/image" Target="media/image262.jpg"/><Relationship Id="rId273" Type="http://schemas.openxmlformats.org/officeDocument/2006/relationships/image" Target="media/image263.jpg"/><Relationship Id="rId274" Type="http://schemas.openxmlformats.org/officeDocument/2006/relationships/image" Target="media/image264.jpg"/><Relationship Id="rId275" Type="http://schemas.openxmlformats.org/officeDocument/2006/relationships/image" Target="media/image265.jpg"/><Relationship Id="rId276" Type="http://schemas.openxmlformats.org/officeDocument/2006/relationships/image" Target="media/image266.jpg"/><Relationship Id="rId277" Type="http://schemas.openxmlformats.org/officeDocument/2006/relationships/image" Target="media/image267.jpg"/><Relationship Id="rId278" Type="http://schemas.openxmlformats.org/officeDocument/2006/relationships/image" Target="media/image268.jpg"/><Relationship Id="rId279" Type="http://schemas.openxmlformats.org/officeDocument/2006/relationships/image" Target="media/image269.jpg"/><Relationship Id="rId280" Type="http://schemas.openxmlformats.org/officeDocument/2006/relationships/image" Target="media/image270.jpg"/><Relationship Id="rId281" Type="http://schemas.openxmlformats.org/officeDocument/2006/relationships/image" Target="media/image271.jpg"/><Relationship Id="rId282" Type="http://schemas.openxmlformats.org/officeDocument/2006/relationships/image" Target="media/image272.jpg"/><Relationship Id="rId283" Type="http://schemas.openxmlformats.org/officeDocument/2006/relationships/image" Target="media/image273.jpg"/><Relationship Id="rId284" Type="http://schemas.openxmlformats.org/officeDocument/2006/relationships/image" Target="media/image274.jpg"/><Relationship Id="rId285" Type="http://schemas.openxmlformats.org/officeDocument/2006/relationships/image" Target="media/image275.jpg"/><Relationship Id="rId286" Type="http://schemas.openxmlformats.org/officeDocument/2006/relationships/image" Target="media/image276.jpg"/><Relationship Id="rId287" Type="http://schemas.openxmlformats.org/officeDocument/2006/relationships/image" Target="media/image277.jpg"/><Relationship Id="rId288" Type="http://schemas.openxmlformats.org/officeDocument/2006/relationships/image" Target="media/image278.jpg"/><Relationship Id="rId289" Type="http://schemas.openxmlformats.org/officeDocument/2006/relationships/image" Target="media/image279.jpg"/><Relationship Id="rId290" Type="http://schemas.openxmlformats.org/officeDocument/2006/relationships/image" Target="media/image280.jpg"/><Relationship Id="rId291" Type="http://schemas.openxmlformats.org/officeDocument/2006/relationships/image" Target="media/image281.jpg"/><Relationship Id="rId292" Type="http://schemas.openxmlformats.org/officeDocument/2006/relationships/image" Target="media/image282.jpg"/><Relationship Id="rId293" Type="http://schemas.openxmlformats.org/officeDocument/2006/relationships/image" Target="media/image283.jpg"/><Relationship Id="rId294" Type="http://schemas.openxmlformats.org/officeDocument/2006/relationships/image" Target="media/image284.jpg"/><Relationship Id="rId295" Type="http://schemas.openxmlformats.org/officeDocument/2006/relationships/image" Target="media/image285.jpg"/><Relationship Id="rId296" Type="http://schemas.openxmlformats.org/officeDocument/2006/relationships/image" Target="media/image286.jpg"/><Relationship Id="rId297" Type="http://schemas.openxmlformats.org/officeDocument/2006/relationships/image" Target="media/image287.jpg"/><Relationship Id="rId298" Type="http://schemas.openxmlformats.org/officeDocument/2006/relationships/image" Target="media/image288.jpg"/><Relationship Id="rId299" Type="http://schemas.openxmlformats.org/officeDocument/2006/relationships/image" Target="media/image289.jpg"/><Relationship Id="rId300" Type="http://schemas.openxmlformats.org/officeDocument/2006/relationships/image" Target="media/image290.jpg"/><Relationship Id="rId301" Type="http://schemas.openxmlformats.org/officeDocument/2006/relationships/image" Target="media/image291.jpg"/><Relationship Id="rId302" Type="http://schemas.openxmlformats.org/officeDocument/2006/relationships/image" Target="media/image292.jpg"/><Relationship Id="rId303" Type="http://schemas.openxmlformats.org/officeDocument/2006/relationships/image" Target="media/image293.jpg"/><Relationship Id="rId304" Type="http://schemas.openxmlformats.org/officeDocument/2006/relationships/image" Target="media/image294.jpg"/><Relationship Id="rId305" Type="http://schemas.openxmlformats.org/officeDocument/2006/relationships/image" Target="media/image295.jpg"/><Relationship Id="rId306" Type="http://schemas.openxmlformats.org/officeDocument/2006/relationships/image" Target="media/image296.jpg"/><Relationship Id="rId307" Type="http://schemas.openxmlformats.org/officeDocument/2006/relationships/image" Target="media/image297.jpg"/><Relationship Id="rId308" Type="http://schemas.openxmlformats.org/officeDocument/2006/relationships/image" Target="media/image298.jpg"/><Relationship Id="rId309" Type="http://schemas.openxmlformats.org/officeDocument/2006/relationships/image" Target="media/image299.jpg"/><Relationship Id="rId310" Type="http://schemas.openxmlformats.org/officeDocument/2006/relationships/image" Target="media/image300.jpg"/><Relationship Id="rId311" Type="http://schemas.openxmlformats.org/officeDocument/2006/relationships/image" Target="media/image301.jpg"/><Relationship Id="rId312" Type="http://schemas.openxmlformats.org/officeDocument/2006/relationships/image" Target="media/image302.jpg"/><Relationship Id="rId313" Type="http://schemas.openxmlformats.org/officeDocument/2006/relationships/image" Target="media/image303.jpg"/><Relationship Id="rId314" Type="http://schemas.openxmlformats.org/officeDocument/2006/relationships/image" Target="media/image304.jpg"/><Relationship Id="rId315" Type="http://schemas.openxmlformats.org/officeDocument/2006/relationships/image" Target="media/image305.jpg"/><Relationship Id="rId316" Type="http://schemas.openxmlformats.org/officeDocument/2006/relationships/image" Target="media/image306.jpg"/><Relationship Id="rId317" Type="http://schemas.openxmlformats.org/officeDocument/2006/relationships/image" Target="media/image307.jpg"/><Relationship Id="rId318" Type="http://schemas.openxmlformats.org/officeDocument/2006/relationships/image" Target="media/image308.jpg"/><Relationship Id="rId319" Type="http://schemas.openxmlformats.org/officeDocument/2006/relationships/image" Target="media/image309.jpg"/><Relationship Id="rId320" Type="http://schemas.openxmlformats.org/officeDocument/2006/relationships/image" Target="media/image310.jpg"/><Relationship Id="rId321" Type="http://schemas.openxmlformats.org/officeDocument/2006/relationships/image" Target="media/image311.jpg"/><Relationship Id="rId322" Type="http://schemas.openxmlformats.org/officeDocument/2006/relationships/image" Target="media/image312.jpg"/><Relationship Id="rId323" Type="http://schemas.openxmlformats.org/officeDocument/2006/relationships/image" Target="media/image313.jpg"/><Relationship Id="rId324" Type="http://schemas.openxmlformats.org/officeDocument/2006/relationships/image" Target="media/image314.jpg"/><Relationship Id="rId325" Type="http://schemas.openxmlformats.org/officeDocument/2006/relationships/image" Target="media/image315.jpg"/><Relationship Id="rId326" Type="http://schemas.openxmlformats.org/officeDocument/2006/relationships/image" Target="media/image316.jpg"/><Relationship Id="rId327" Type="http://schemas.openxmlformats.org/officeDocument/2006/relationships/image" Target="media/image317.jpg"/><Relationship Id="rId328" Type="http://schemas.openxmlformats.org/officeDocument/2006/relationships/image" Target="media/image318.jpg"/><Relationship Id="rId329" Type="http://schemas.openxmlformats.org/officeDocument/2006/relationships/image" Target="media/image319.jpg"/><Relationship Id="rId330" Type="http://schemas.openxmlformats.org/officeDocument/2006/relationships/image" Target="media/image320.jpg"/><Relationship Id="rId331" Type="http://schemas.openxmlformats.org/officeDocument/2006/relationships/image" Target="media/image321.jpg"/><Relationship Id="rId332" Type="http://schemas.openxmlformats.org/officeDocument/2006/relationships/image" Target="media/image322.jpg"/><Relationship Id="rId333" Type="http://schemas.openxmlformats.org/officeDocument/2006/relationships/image" Target="media/image323.jpg"/><Relationship Id="rId334" Type="http://schemas.openxmlformats.org/officeDocument/2006/relationships/image" Target="media/image324.jpg"/><Relationship Id="rId335" Type="http://schemas.openxmlformats.org/officeDocument/2006/relationships/image" Target="media/image325.jpg"/><Relationship Id="rId336" Type="http://schemas.openxmlformats.org/officeDocument/2006/relationships/image" Target="media/image326.jpg"/><Relationship Id="rId337" Type="http://schemas.openxmlformats.org/officeDocument/2006/relationships/image" Target="media/image327.jpg"/><Relationship Id="rId338" Type="http://schemas.openxmlformats.org/officeDocument/2006/relationships/image" Target="media/image328.jpg"/><Relationship Id="rId339" Type="http://schemas.openxmlformats.org/officeDocument/2006/relationships/image" Target="media/image329.jpg"/><Relationship Id="rId340" Type="http://schemas.openxmlformats.org/officeDocument/2006/relationships/image" Target="media/image330.jpg"/><Relationship Id="rId341" Type="http://schemas.openxmlformats.org/officeDocument/2006/relationships/image" Target="media/image331.jpg"/><Relationship Id="rId342" Type="http://schemas.openxmlformats.org/officeDocument/2006/relationships/image" Target="media/image332.jpg"/><Relationship Id="rId343" Type="http://schemas.openxmlformats.org/officeDocument/2006/relationships/image" Target="media/image333.jpg"/><Relationship Id="rId344" Type="http://schemas.openxmlformats.org/officeDocument/2006/relationships/image" Target="media/image334.jpg"/><Relationship Id="rId345" Type="http://schemas.openxmlformats.org/officeDocument/2006/relationships/image" Target="media/image335.jpg"/><Relationship Id="rId346" Type="http://schemas.openxmlformats.org/officeDocument/2006/relationships/image" Target="media/image336.jpg"/><Relationship Id="rId347" Type="http://schemas.openxmlformats.org/officeDocument/2006/relationships/image" Target="media/image337.jpg"/><Relationship Id="rId348" Type="http://schemas.openxmlformats.org/officeDocument/2006/relationships/image" Target="media/image338.jpg"/><Relationship Id="rId349" Type="http://schemas.openxmlformats.org/officeDocument/2006/relationships/image" Target="media/image339.jpg"/><Relationship Id="rId350" Type="http://schemas.openxmlformats.org/officeDocument/2006/relationships/image" Target="media/image340.jpg"/><Relationship Id="rId351" Type="http://schemas.openxmlformats.org/officeDocument/2006/relationships/image" Target="media/image341.jpg"/><Relationship Id="rId352" Type="http://schemas.openxmlformats.org/officeDocument/2006/relationships/image" Target="media/image342.jpg"/><Relationship Id="rId353" Type="http://schemas.openxmlformats.org/officeDocument/2006/relationships/image" Target="media/image343.jpg"/><Relationship Id="rId354" Type="http://schemas.openxmlformats.org/officeDocument/2006/relationships/image" Target="media/image344.jpg"/><Relationship Id="rId355" Type="http://schemas.openxmlformats.org/officeDocument/2006/relationships/image" Target="media/image345.jpg"/><Relationship Id="rId356" Type="http://schemas.openxmlformats.org/officeDocument/2006/relationships/image" Target="media/image346.jpg"/><Relationship Id="rId357" Type="http://schemas.openxmlformats.org/officeDocument/2006/relationships/image" Target="media/image347.jpg"/><Relationship Id="rId358" Type="http://schemas.openxmlformats.org/officeDocument/2006/relationships/image" Target="media/image348.jpg"/><Relationship Id="rId359" Type="http://schemas.openxmlformats.org/officeDocument/2006/relationships/image" Target="media/image349.jpg"/><Relationship Id="rId360" Type="http://schemas.openxmlformats.org/officeDocument/2006/relationships/image" Target="media/image350.jpg"/><Relationship Id="rId361" Type="http://schemas.openxmlformats.org/officeDocument/2006/relationships/image" Target="media/image351.jpg"/><Relationship Id="rId362" Type="http://schemas.openxmlformats.org/officeDocument/2006/relationships/image" Target="media/image352.jpg"/><Relationship Id="rId363" Type="http://schemas.openxmlformats.org/officeDocument/2006/relationships/image" Target="media/image353.jpg"/><Relationship Id="rId364" Type="http://schemas.openxmlformats.org/officeDocument/2006/relationships/image" Target="media/image354.jpg"/><Relationship Id="rId365" Type="http://schemas.openxmlformats.org/officeDocument/2006/relationships/image" Target="media/image355.jpg"/><Relationship Id="rId366" Type="http://schemas.openxmlformats.org/officeDocument/2006/relationships/image" Target="media/image356.jpg"/><Relationship Id="rId367" Type="http://schemas.openxmlformats.org/officeDocument/2006/relationships/image" Target="media/image357.jpg"/><Relationship Id="rId368" Type="http://schemas.openxmlformats.org/officeDocument/2006/relationships/image" Target="media/image358.jpg"/><Relationship Id="rId369" Type="http://schemas.openxmlformats.org/officeDocument/2006/relationships/image" Target="media/image359.jpg"/><Relationship Id="rId370" Type="http://schemas.openxmlformats.org/officeDocument/2006/relationships/image" Target="media/image360.jpg"/><Relationship Id="rId371" Type="http://schemas.openxmlformats.org/officeDocument/2006/relationships/image" Target="media/image361.jpg"/><Relationship Id="rId372" Type="http://schemas.openxmlformats.org/officeDocument/2006/relationships/image" Target="media/image362.jpg"/><Relationship Id="rId373" Type="http://schemas.openxmlformats.org/officeDocument/2006/relationships/image" Target="media/image363.jpg"/><Relationship Id="rId374" Type="http://schemas.openxmlformats.org/officeDocument/2006/relationships/image" Target="media/image364.jpg"/><Relationship Id="rId375" Type="http://schemas.openxmlformats.org/officeDocument/2006/relationships/image" Target="media/image365.jpg"/><Relationship Id="rId376" Type="http://schemas.openxmlformats.org/officeDocument/2006/relationships/image" Target="media/image366.jpg"/><Relationship Id="rId377" Type="http://schemas.openxmlformats.org/officeDocument/2006/relationships/image" Target="media/image367.jpg"/><Relationship Id="rId378" Type="http://schemas.openxmlformats.org/officeDocument/2006/relationships/image" Target="media/image368.jpg"/><Relationship Id="rId379" Type="http://schemas.openxmlformats.org/officeDocument/2006/relationships/image" Target="media/image369.jpg"/><Relationship Id="rId380" Type="http://schemas.openxmlformats.org/officeDocument/2006/relationships/image" Target="media/image370.jpg"/><Relationship Id="rId381" Type="http://schemas.openxmlformats.org/officeDocument/2006/relationships/image" Target="media/image371.jpg"/><Relationship Id="rId382" Type="http://schemas.openxmlformats.org/officeDocument/2006/relationships/image" Target="media/image372.jpg"/><Relationship Id="rId383" Type="http://schemas.openxmlformats.org/officeDocument/2006/relationships/image" Target="media/image373.jpg"/><Relationship Id="rId384" Type="http://schemas.openxmlformats.org/officeDocument/2006/relationships/image" Target="media/image374.jpg"/><Relationship Id="rId385" Type="http://schemas.openxmlformats.org/officeDocument/2006/relationships/image" Target="media/image375.jpg"/><Relationship Id="rId386" Type="http://schemas.openxmlformats.org/officeDocument/2006/relationships/image" Target="media/image376.jpg"/><Relationship Id="rId387" Type="http://schemas.openxmlformats.org/officeDocument/2006/relationships/image" Target="media/image377.jpg"/><Relationship Id="rId388" Type="http://schemas.openxmlformats.org/officeDocument/2006/relationships/image" Target="media/image378.jpg"/><Relationship Id="rId389" Type="http://schemas.openxmlformats.org/officeDocument/2006/relationships/image" Target="media/image379.jpg"/><Relationship Id="rId390" Type="http://schemas.openxmlformats.org/officeDocument/2006/relationships/image" Target="media/image380.jpg"/><Relationship Id="rId391" Type="http://schemas.openxmlformats.org/officeDocument/2006/relationships/image" Target="media/image381.jpg"/><Relationship Id="rId392" Type="http://schemas.openxmlformats.org/officeDocument/2006/relationships/image" Target="media/image382.jpg"/><Relationship Id="rId393" Type="http://schemas.openxmlformats.org/officeDocument/2006/relationships/image" Target="media/image383.jpg"/><Relationship Id="rId394" Type="http://schemas.openxmlformats.org/officeDocument/2006/relationships/image" Target="media/image384.jpg"/><Relationship Id="rId395" Type="http://schemas.openxmlformats.org/officeDocument/2006/relationships/image" Target="media/image385.jpg"/><Relationship Id="rId396" Type="http://schemas.openxmlformats.org/officeDocument/2006/relationships/image" Target="media/image386.jpg"/><Relationship Id="rId397" Type="http://schemas.openxmlformats.org/officeDocument/2006/relationships/image" Target="media/image387.jpg"/><Relationship Id="rId398" Type="http://schemas.openxmlformats.org/officeDocument/2006/relationships/image" Target="media/image388.jpg"/><Relationship Id="rId399" Type="http://schemas.openxmlformats.org/officeDocument/2006/relationships/image" Target="media/image389.jpg"/><Relationship Id="rId400" Type="http://schemas.openxmlformats.org/officeDocument/2006/relationships/image" Target="media/image390.jpg"/><Relationship Id="rId401" Type="http://schemas.openxmlformats.org/officeDocument/2006/relationships/image" Target="media/image391.jpg"/><Relationship Id="rId402" Type="http://schemas.openxmlformats.org/officeDocument/2006/relationships/image" Target="media/image392.jpg"/><Relationship Id="rId403" Type="http://schemas.openxmlformats.org/officeDocument/2006/relationships/image" Target="media/image393.jpg"/><Relationship Id="rId404" Type="http://schemas.openxmlformats.org/officeDocument/2006/relationships/image" Target="media/image394.jpg"/><Relationship Id="rId405" Type="http://schemas.openxmlformats.org/officeDocument/2006/relationships/image" Target="media/image395.jpg"/><Relationship Id="rId406" Type="http://schemas.openxmlformats.org/officeDocument/2006/relationships/image" Target="media/image396.jpg"/><Relationship Id="rId407" Type="http://schemas.openxmlformats.org/officeDocument/2006/relationships/image" Target="media/image397.jpg"/><Relationship Id="rId408" Type="http://schemas.openxmlformats.org/officeDocument/2006/relationships/image" Target="media/image398.jpg"/><Relationship Id="rId409" Type="http://schemas.openxmlformats.org/officeDocument/2006/relationships/image" Target="media/image399.jpg"/><Relationship Id="rId410" Type="http://schemas.openxmlformats.org/officeDocument/2006/relationships/image" Target="media/image400.jpg"/><Relationship Id="rId411" Type="http://schemas.openxmlformats.org/officeDocument/2006/relationships/image" Target="media/image401.jpg"/><Relationship Id="rId412" Type="http://schemas.openxmlformats.org/officeDocument/2006/relationships/image" Target="media/image402.jpg"/><Relationship Id="rId413" Type="http://schemas.openxmlformats.org/officeDocument/2006/relationships/image" Target="media/image403.jpg"/><Relationship Id="rId414" Type="http://schemas.openxmlformats.org/officeDocument/2006/relationships/image" Target="media/image404.jpg"/><Relationship Id="rId415" Type="http://schemas.openxmlformats.org/officeDocument/2006/relationships/image" Target="media/image405.jpg"/><Relationship Id="rId416" Type="http://schemas.openxmlformats.org/officeDocument/2006/relationships/image" Target="media/image406.jpg"/><Relationship Id="rId417" Type="http://schemas.openxmlformats.org/officeDocument/2006/relationships/image" Target="media/image407.jpg"/><Relationship Id="rId418" Type="http://schemas.openxmlformats.org/officeDocument/2006/relationships/image" Target="media/image408.jpg"/><Relationship Id="rId419" Type="http://schemas.openxmlformats.org/officeDocument/2006/relationships/image" Target="media/image409.jpg"/><Relationship Id="rId420" Type="http://schemas.openxmlformats.org/officeDocument/2006/relationships/image" Target="media/image410.jpg"/><Relationship Id="rId421" Type="http://schemas.openxmlformats.org/officeDocument/2006/relationships/image" Target="media/image411.jpg"/><Relationship Id="rId422" Type="http://schemas.openxmlformats.org/officeDocument/2006/relationships/image" Target="media/image412.jpg"/><Relationship Id="rId423" Type="http://schemas.openxmlformats.org/officeDocument/2006/relationships/image" Target="media/image413.jpg"/><Relationship Id="rId424" Type="http://schemas.openxmlformats.org/officeDocument/2006/relationships/image" Target="media/image414.jpg"/><Relationship Id="rId425" Type="http://schemas.openxmlformats.org/officeDocument/2006/relationships/image" Target="media/image415.jpg"/><Relationship Id="rId426" Type="http://schemas.openxmlformats.org/officeDocument/2006/relationships/image" Target="media/image416.jpg"/><Relationship Id="rId427" Type="http://schemas.openxmlformats.org/officeDocument/2006/relationships/image" Target="media/image417.jpg"/><Relationship Id="rId428" Type="http://schemas.openxmlformats.org/officeDocument/2006/relationships/image" Target="media/image418.jpg"/><Relationship Id="rId429" Type="http://schemas.openxmlformats.org/officeDocument/2006/relationships/image" Target="media/image419.jpg"/><Relationship Id="rId430" Type="http://schemas.openxmlformats.org/officeDocument/2006/relationships/image" Target="media/image420.jpg"/><Relationship Id="rId431" Type="http://schemas.openxmlformats.org/officeDocument/2006/relationships/image" Target="media/image421.jpg"/><Relationship Id="rId432" Type="http://schemas.openxmlformats.org/officeDocument/2006/relationships/image" Target="media/image422.jpg"/><Relationship Id="rId433" Type="http://schemas.openxmlformats.org/officeDocument/2006/relationships/image" Target="media/image423.jpg"/><Relationship Id="rId434" Type="http://schemas.openxmlformats.org/officeDocument/2006/relationships/image" Target="media/image424.jpg"/><Relationship Id="rId435" Type="http://schemas.openxmlformats.org/officeDocument/2006/relationships/image" Target="media/image425.jpg"/><Relationship Id="rId436" Type="http://schemas.openxmlformats.org/officeDocument/2006/relationships/image" Target="media/image426.jpg"/><Relationship Id="rId437" Type="http://schemas.openxmlformats.org/officeDocument/2006/relationships/image" Target="media/image427.jpg"/><Relationship Id="rId438" Type="http://schemas.openxmlformats.org/officeDocument/2006/relationships/image" Target="media/image428.jpg"/><Relationship Id="rId439" Type="http://schemas.openxmlformats.org/officeDocument/2006/relationships/image" Target="media/image429.jpg"/><Relationship Id="rId440" Type="http://schemas.openxmlformats.org/officeDocument/2006/relationships/image" Target="media/image430.jpg"/><Relationship Id="rId441" Type="http://schemas.openxmlformats.org/officeDocument/2006/relationships/image" Target="media/image431.jpg"/><Relationship Id="rId442" Type="http://schemas.openxmlformats.org/officeDocument/2006/relationships/image" Target="media/image432.jpg"/><Relationship Id="rId443" Type="http://schemas.openxmlformats.org/officeDocument/2006/relationships/image" Target="media/image433.jpg"/><Relationship Id="rId444" Type="http://schemas.openxmlformats.org/officeDocument/2006/relationships/image" Target="media/image434.jpg"/><Relationship Id="rId445" Type="http://schemas.openxmlformats.org/officeDocument/2006/relationships/image" Target="media/image435.jpg"/><Relationship Id="rId446" Type="http://schemas.openxmlformats.org/officeDocument/2006/relationships/image" Target="media/image436.jpg"/><Relationship Id="rId447" Type="http://schemas.openxmlformats.org/officeDocument/2006/relationships/image" Target="media/image437.jpg"/><Relationship Id="rId448" Type="http://schemas.openxmlformats.org/officeDocument/2006/relationships/image" Target="media/image438.jpg"/><Relationship Id="rId449" Type="http://schemas.openxmlformats.org/officeDocument/2006/relationships/image" Target="media/image439.jpg"/><Relationship Id="rId450" Type="http://schemas.openxmlformats.org/officeDocument/2006/relationships/image" Target="media/image440.jpg"/><Relationship Id="rId451" Type="http://schemas.openxmlformats.org/officeDocument/2006/relationships/image" Target="media/image441.jpg"/><Relationship Id="rId452" Type="http://schemas.openxmlformats.org/officeDocument/2006/relationships/image" Target="media/image442.jpg"/><Relationship Id="rId453" Type="http://schemas.openxmlformats.org/officeDocument/2006/relationships/image" Target="media/image443.jpg"/><Relationship Id="rId454" Type="http://schemas.openxmlformats.org/officeDocument/2006/relationships/image" Target="media/image444.jpg"/><Relationship Id="rId455" Type="http://schemas.openxmlformats.org/officeDocument/2006/relationships/image" Target="media/image445.jpg"/><Relationship Id="rId456" Type="http://schemas.openxmlformats.org/officeDocument/2006/relationships/image" Target="media/image446.jpg"/><Relationship Id="rId457" Type="http://schemas.openxmlformats.org/officeDocument/2006/relationships/image" Target="media/image447.jpg"/><Relationship Id="rId458" Type="http://schemas.openxmlformats.org/officeDocument/2006/relationships/image" Target="media/image448.jpg"/><Relationship Id="rId459" Type="http://schemas.openxmlformats.org/officeDocument/2006/relationships/image" Target="media/image449.jpg"/><Relationship Id="rId460" Type="http://schemas.openxmlformats.org/officeDocument/2006/relationships/image" Target="media/image450.jpg"/><Relationship Id="rId461" Type="http://schemas.openxmlformats.org/officeDocument/2006/relationships/image" Target="media/image451.jpg"/><Relationship Id="rId462" Type="http://schemas.openxmlformats.org/officeDocument/2006/relationships/image" Target="media/image452.jpg"/><Relationship Id="rId463" Type="http://schemas.openxmlformats.org/officeDocument/2006/relationships/image" Target="media/image453.jpg"/><Relationship Id="rId464" Type="http://schemas.openxmlformats.org/officeDocument/2006/relationships/image" Target="media/image454.jpg"/><Relationship Id="rId465" Type="http://schemas.openxmlformats.org/officeDocument/2006/relationships/image" Target="media/image455.jpg"/><Relationship Id="rId466" Type="http://schemas.openxmlformats.org/officeDocument/2006/relationships/image" Target="media/image456.jpg"/><Relationship Id="rId467" Type="http://schemas.openxmlformats.org/officeDocument/2006/relationships/image" Target="media/image457.jpg"/><Relationship Id="rId468" Type="http://schemas.openxmlformats.org/officeDocument/2006/relationships/image" Target="media/image458.jpg"/><Relationship Id="rId469" Type="http://schemas.openxmlformats.org/officeDocument/2006/relationships/image" Target="media/image459.jpg"/><Relationship Id="rId470" Type="http://schemas.openxmlformats.org/officeDocument/2006/relationships/image" Target="media/image460.jpg"/><Relationship Id="rId471" Type="http://schemas.openxmlformats.org/officeDocument/2006/relationships/image" Target="media/image461.jpg"/><Relationship Id="rId472" Type="http://schemas.openxmlformats.org/officeDocument/2006/relationships/image" Target="media/image462.jpg"/><Relationship Id="rId473" Type="http://schemas.openxmlformats.org/officeDocument/2006/relationships/image" Target="media/image463.jpg"/><Relationship Id="rId474" Type="http://schemas.openxmlformats.org/officeDocument/2006/relationships/image" Target="media/image464.jpg"/><Relationship Id="rId475" Type="http://schemas.openxmlformats.org/officeDocument/2006/relationships/image" Target="media/image465.jpg"/><Relationship Id="rId476" Type="http://schemas.openxmlformats.org/officeDocument/2006/relationships/image" Target="media/image466.jpg"/><Relationship Id="rId477" Type="http://schemas.openxmlformats.org/officeDocument/2006/relationships/image" Target="media/image467.jpg"/><Relationship Id="rId478" Type="http://schemas.openxmlformats.org/officeDocument/2006/relationships/image" Target="media/image468.jpg"/><Relationship Id="rId479" Type="http://schemas.openxmlformats.org/officeDocument/2006/relationships/image" Target="media/image469.jpg"/><Relationship Id="rId480" Type="http://schemas.openxmlformats.org/officeDocument/2006/relationships/image" Target="media/image470.jpg"/><Relationship Id="rId481" Type="http://schemas.openxmlformats.org/officeDocument/2006/relationships/image" Target="media/image471.jpg"/><Relationship Id="rId482" Type="http://schemas.openxmlformats.org/officeDocument/2006/relationships/image" Target="media/image472.jpg"/><Relationship Id="rId483" Type="http://schemas.openxmlformats.org/officeDocument/2006/relationships/image" Target="media/image473.jpg"/><Relationship Id="rId484" Type="http://schemas.openxmlformats.org/officeDocument/2006/relationships/image" Target="media/image474.jpg"/><Relationship Id="rId485" Type="http://schemas.openxmlformats.org/officeDocument/2006/relationships/image" Target="media/image475.jpg"/><Relationship Id="rId486" Type="http://schemas.openxmlformats.org/officeDocument/2006/relationships/image" Target="media/image476.jpg"/><Relationship Id="rId487" Type="http://schemas.openxmlformats.org/officeDocument/2006/relationships/image" Target="media/image477.jpg"/><Relationship Id="rId488" Type="http://schemas.openxmlformats.org/officeDocument/2006/relationships/image" Target="media/image478.jpg"/><Relationship Id="rId489" Type="http://schemas.openxmlformats.org/officeDocument/2006/relationships/image" Target="media/image479.jpg"/><Relationship Id="rId490" Type="http://schemas.openxmlformats.org/officeDocument/2006/relationships/image" Target="media/image480.jpg"/><Relationship Id="rId491" Type="http://schemas.openxmlformats.org/officeDocument/2006/relationships/image" Target="media/image481.jpg"/><Relationship Id="rId492" Type="http://schemas.openxmlformats.org/officeDocument/2006/relationships/image" Target="media/image482.jpg"/><Relationship Id="rId493" Type="http://schemas.openxmlformats.org/officeDocument/2006/relationships/image" Target="media/image483.jpg"/><Relationship Id="rId494" Type="http://schemas.openxmlformats.org/officeDocument/2006/relationships/image" Target="media/image484.jpg"/><Relationship Id="rId495" Type="http://schemas.openxmlformats.org/officeDocument/2006/relationships/image" Target="media/image485.jpg"/><Relationship Id="rId496" Type="http://schemas.openxmlformats.org/officeDocument/2006/relationships/image" Target="media/image486.jpg"/><Relationship Id="rId497" Type="http://schemas.openxmlformats.org/officeDocument/2006/relationships/image" Target="media/image487.jpg"/><Relationship Id="rId498" Type="http://schemas.openxmlformats.org/officeDocument/2006/relationships/image" Target="media/image488.jpg"/><Relationship Id="rId499" Type="http://schemas.openxmlformats.org/officeDocument/2006/relationships/image" Target="media/image489.jpg"/><Relationship Id="rId500" Type="http://schemas.openxmlformats.org/officeDocument/2006/relationships/image" Target="media/image490.jpg"/><Relationship Id="rId501" Type="http://schemas.openxmlformats.org/officeDocument/2006/relationships/image" Target="media/image491.jpg"/><Relationship Id="rId502" Type="http://schemas.openxmlformats.org/officeDocument/2006/relationships/image" Target="media/image492.jpg"/><Relationship Id="rId503" Type="http://schemas.openxmlformats.org/officeDocument/2006/relationships/image" Target="media/image493.jpg"/><Relationship Id="rId504" Type="http://schemas.openxmlformats.org/officeDocument/2006/relationships/image" Target="media/image494.jpg"/><Relationship Id="rId505" Type="http://schemas.openxmlformats.org/officeDocument/2006/relationships/image" Target="media/image495.jpg"/><Relationship Id="rId506" Type="http://schemas.openxmlformats.org/officeDocument/2006/relationships/image" Target="media/image496.jpg"/><Relationship Id="rId507" Type="http://schemas.openxmlformats.org/officeDocument/2006/relationships/image" Target="media/image497.jpg"/><Relationship Id="rId508" Type="http://schemas.openxmlformats.org/officeDocument/2006/relationships/image" Target="media/image498.jpg"/><Relationship Id="rId509" Type="http://schemas.openxmlformats.org/officeDocument/2006/relationships/image" Target="media/image499.jpg"/><Relationship Id="rId510" Type="http://schemas.openxmlformats.org/officeDocument/2006/relationships/image" Target="media/image500.jpg"/><Relationship Id="rId511" Type="http://schemas.openxmlformats.org/officeDocument/2006/relationships/image" Target="media/image501.jpg"/><Relationship Id="rId512" Type="http://schemas.openxmlformats.org/officeDocument/2006/relationships/image" Target="media/image502.jpg"/><Relationship Id="rId513" Type="http://schemas.openxmlformats.org/officeDocument/2006/relationships/image" Target="media/image503.jpg"/><Relationship Id="rId514" Type="http://schemas.openxmlformats.org/officeDocument/2006/relationships/image" Target="media/image504.jpg"/><Relationship Id="rId515" Type="http://schemas.openxmlformats.org/officeDocument/2006/relationships/image" Target="media/image505.jpg"/><Relationship Id="rId516" Type="http://schemas.openxmlformats.org/officeDocument/2006/relationships/image" Target="media/image506.jpg"/><Relationship Id="rId517" Type="http://schemas.openxmlformats.org/officeDocument/2006/relationships/image" Target="media/image507.jpg"/><Relationship Id="rId518" Type="http://schemas.openxmlformats.org/officeDocument/2006/relationships/image" Target="media/image508.jpg"/><Relationship Id="rId519" Type="http://schemas.openxmlformats.org/officeDocument/2006/relationships/image" Target="media/image509.jpg"/><Relationship Id="rId520" Type="http://schemas.openxmlformats.org/officeDocument/2006/relationships/image" Target="media/image510.jpg"/><Relationship Id="rId521" Type="http://schemas.openxmlformats.org/officeDocument/2006/relationships/image" Target="media/image511.jpg"/><Relationship Id="rId522" Type="http://schemas.openxmlformats.org/officeDocument/2006/relationships/image" Target="media/image512.jpg"/><Relationship Id="rId523" Type="http://schemas.openxmlformats.org/officeDocument/2006/relationships/image" Target="media/image513.jpg"/><Relationship Id="rId524" Type="http://schemas.openxmlformats.org/officeDocument/2006/relationships/image" Target="media/image514.jpg"/><Relationship Id="rId525" Type="http://schemas.openxmlformats.org/officeDocument/2006/relationships/image" Target="media/image515.jpg"/><Relationship Id="rId526" Type="http://schemas.openxmlformats.org/officeDocument/2006/relationships/image" Target="media/image516.jpg"/><Relationship Id="rId527" Type="http://schemas.openxmlformats.org/officeDocument/2006/relationships/image" Target="media/image517.jpg"/><Relationship Id="rId528" Type="http://schemas.openxmlformats.org/officeDocument/2006/relationships/image" Target="media/image518.jpg"/><Relationship Id="rId529" Type="http://schemas.openxmlformats.org/officeDocument/2006/relationships/image" Target="media/image519.jpg"/><Relationship Id="rId530" Type="http://schemas.openxmlformats.org/officeDocument/2006/relationships/image" Target="media/image520.jpg"/><Relationship Id="rId531" Type="http://schemas.openxmlformats.org/officeDocument/2006/relationships/image" Target="media/image521.jpg"/><Relationship Id="rId532" Type="http://schemas.openxmlformats.org/officeDocument/2006/relationships/image" Target="media/image522.jpg"/><Relationship Id="rId533" Type="http://schemas.openxmlformats.org/officeDocument/2006/relationships/image" Target="media/image523.jpg"/><Relationship Id="rId534" Type="http://schemas.openxmlformats.org/officeDocument/2006/relationships/image" Target="media/image524.jpg"/><Relationship Id="rId535" Type="http://schemas.openxmlformats.org/officeDocument/2006/relationships/image" Target="media/image525.jpg"/><Relationship Id="rId536" Type="http://schemas.openxmlformats.org/officeDocument/2006/relationships/image" Target="media/image526.jpg"/><Relationship Id="rId537" Type="http://schemas.openxmlformats.org/officeDocument/2006/relationships/image" Target="media/image527.jpg"/><Relationship Id="rId538" Type="http://schemas.openxmlformats.org/officeDocument/2006/relationships/image" Target="media/image528.jpg"/><Relationship Id="rId539" Type="http://schemas.openxmlformats.org/officeDocument/2006/relationships/image" Target="media/image529.jpg"/><Relationship Id="rId540" Type="http://schemas.openxmlformats.org/officeDocument/2006/relationships/image" Target="media/image530.jpg"/><Relationship Id="rId541" Type="http://schemas.openxmlformats.org/officeDocument/2006/relationships/image" Target="media/image531.jpg"/><Relationship Id="rId542" Type="http://schemas.openxmlformats.org/officeDocument/2006/relationships/image" Target="media/image532.jpg"/><Relationship Id="rId543" Type="http://schemas.openxmlformats.org/officeDocument/2006/relationships/image" Target="media/image533.jpg"/><Relationship Id="rId544" Type="http://schemas.openxmlformats.org/officeDocument/2006/relationships/image" Target="media/image534.jpg"/><Relationship Id="rId545" Type="http://schemas.openxmlformats.org/officeDocument/2006/relationships/image" Target="media/image535.jpg"/><Relationship Id="rId546" Type="http://schemas.openxmlformats.org/officeDocument/2006/relationships/image" Target="media/image536.jpg"/><Relationship Id="rId547" Type="http://schemas.openxmlformats.org/officeDocument/2006/relationships/image" Target="media/image537.jpg"/><Relationship Id="rId548" Type="http://schemas.openxmlformats.org/officeDocument/2006/relationships/image" Target="media/image538.jpg"/><Relationship Id="rId549" Type="http://schemas.openxmlformats.org/officeDocument/2006/relationships/image" Target="media/image539.jpg"/><Relationship Id="rId550" Type="http://schemas.openxmlformats.org/officeDocument/2006/relationships/image" Target="media/image540.jpg"/><Relationship Id="rId551" Type="http://schemas.openxmlformats.org/officeDocument/2006/relationships/image" Target="media/image541.jpg"/><Relationship Id="rId552" Type="http://schemas.openxmlformats.org/officeDocument/2006/relationships/image" Target="media/image542.jpg"/><Relationship Id="rId553" Type="http://schemas.openxmlformats.org/officeDocument/2006/relationships/image" Target="media/image543.jpg"/><Relationship Id="rId554" Type="http://schemas.openxmlformats.org/officeDocument/2006/relationships/image" Target="media/image544.jpg"/><Relationship Id="rId555" Type="http://schemas.openxmlformats.org/officeDocument/2006/relationships/image" Target="media/image545.jpg"/><Relationship Id="rId556" Type="http://schemas.openxmlformats.org/officeDocument/2006/relationships/image" Target="media/image546.jpg"/><Relationship Id="rId557" Type="http://schemas.openxmlformats.org/officeDocument/2006/relationships/image" Target="media/image547.jpg"/><Relationship Id="rId558" Type="http://schemas.openxmlformats.org/officeDocument/2006/relationships/image" Target="media/image548.jpg"/><Relationship Id="rId559" Type="http://schemas.openxmlformats.org/officeDocument/2006/relationships/image" Target="media/image549.jpg"/><Relationship Id="rId560" Type="http://schemas.openxmlformats.org/officeDocument/2006/relationships/image" Target="media/image550.jpg"/><Relationship Id="rId561" Type="http://schemas.openxmlformats.org/officeDocument/2006/relationships/image" Target="media/image551.jpg"/><Relationship Id="rId562" Type="http://schemas.openxmlformats.org/officeDocument/2006/relationships/image" Target="media/image552.jpg"/><Relationship Id="rId563" Type="http://schemas.openxmlformats.org/officeDocument/2006/relationships/image" Target="media/image553.jpg"/><Relationship Id="rId564" Type="http://schemas.openxmlformats.org/officeDocument/2006/relationships/image" Target="media/image554.jpg"/><Relationship Id="rId565" Type="http://schemas.openxmlformats.org/officeDocument/2006/relationships/image" Target="media/image555.jpg"/><Relationship Id="rId566" Type="http://schemas.openxmlformats.org/officeDocument/2006/relationships/image" Target="media/image556.jpg"/><Relationship Id="rId567" Type="http://schemas.openxmlformats.org/officeDocument/2006/relationships/image" Target="media/image557.jpg"/><Relationship Id="rId568" Type="http://schemas.openxmlformats.org/officeDocument/2006/relationships/image" Target="media/image558.jpg"/><Relationship Id="rId569" Type="http://schemas.openxmlformats.org/officeDocument/2006/relationships/image" Target="media/image559.jpg"/><Relationship Id="rId570" Type="http://schemas.openxmlformats.org/officeDocument/2006/relationships/image" Target="media/image560.jpg"/><Relationship Id="rId571" Type="http://schemas.openxmlformats.org/officeDocument/2006/relationships/image" Target="media/image561.jpg"/><Relationship Id="rId572" Type="http://schemas.openxmlformats.org/officeDocument/2006/relationships/image" Target="media/image562.jpg"/><Relationship Id="rId573" Type="http://schemas.openxmlformats.org/officeDocument/2006/relationships/image" Target="media/image563.jpg"/><Relationship Id="rId574" Type="http://schemas.openxmlformats.org/officeDocument/2006/relationships/image" Target="media/image564.jpg"/><Relationship Id="rId575" Type="http://schemas.openxmlformats.org/officeDocument/2006/relationships/image" Target="media/image565.jpg"/><Relationship Id="rId576" Type="http://schemas.openxmlformats.org/officeDocument/2006/relationships/image" Target="media/image566.jpg"/><Relationship Id="rId577" Type="http://schemas.openxmlformats.org/officeDocument/2006/relationships/image" Target="media/image567.jpg"/><Relationship Id="rId578" Type="http://schemas.openxmlformats.org/officeDocument/2006/relationships/image" Target="media/image568.jpg"/><Relationship Id="rId579" Type="http://schemas.openxmlformats.org/officeDocument/2006/relationships/image" Target="media/image569.jpg"/><Relationship Id="rId580" Type="http://schemas.openxmlformats.org/officeDocument/2006/relationships/image" Target="media/image570.jpg"/><Relationship Id="rId581" Type="http://schemas.openxmlformats.org/officeDocument/2006/relationships/image" Target="media/image571.jpg"/><Relationship Id="rId582" Type="http://schemas.openxmlformats.org/officeDocument/2006/relationships/image" Target="media/image572.jpg"/><Relationship Id="rId583" Type="http://schemas.openxmlformats.org/officeDocument/2006/relationships/image" Target="media/image573.jpg"/><Relationship Id="rId584" Type="http://schemas.openxmlformats.org/officeDocument/2006/relationships/image" Target="media/image574.jpg"/><Relationship Id="rId585" Type="http://schemas.openxmlformats.org/officeDocument/2006/relationships/image" Target="media/image575.jpg"/><Relationship Id="rId586" Type="http://schemas.openxmlformats.org/officeDocument/2006/relationships/image" Target="media/image576.jpg"/><Relationship Id="rId587" Type="http://schemas.openxmlformats.org/officeDocument/2006/relationships/image" Target="media/image577.jpg"/><Relationship Id="rId588" Type="http://schemas.openxmlformats.org/officeDocument/2006/relationships/image" Target="media/image578.jpg"/><Relationship Id="rId589" Type="http://schemas.openxmlformats.org/officeDocument/2006/relationships/image" Target="media/image579.jpg"/><Relationship Id="rId590" Type="http://schemas.openxmlformats.org/officeDocument/2006/relationships/image" Target="media/image580.jpg"/><Relationship Id="rId591" Type="http://schemas.openxmlformats.org/officeDocument/2006/relationships/image" Target="media/image581.jpg"/><Relationship Id="rId592" Type="http://schemas.openxmlformats.org/officeDocument/2006/relationships/image" Target="media/image582.jpg"/><Relationship Id="rId593" Type="http://schemas.openxmlformats.org/officeDocument/2006/relationships/image" Target="media/image583.jpg"/><Relationship Id="rId594" Type="http://schemas.openxmlformats.org/officeDocument/2006/relationships/image" Target="media/image584.jpg"/><Relationship Id="rId595" Type="http://schemas.openxmlformats.org/officeDocument/2006/relationships/image" Target="media/image585.jpg"/><Relationship Id="rId596" Type="http://schemas.openxmlformats.org/officeDocument/2006/relationships/image" Target="media/image586.jpg"/><Relationship Id="rId597" Type="http://schemas.openxmlformats.org/officeDocument/2006/relationships/image" Target="media/image587.jpg"/><Relationship Id="rId598" Type="http://schemas.openxmlformats.org/officeDocument/2006/relationships/image" Target="media/image588.jpg"/><Relationship Id="rId599" Type="http://schemas.openxmlformats.org/officeDocument/2006/relationships/image" Target="media/image589.jpg"/><Relationship Id="rId600" Type="http://schemas.openxmlformats.org/officeDocument/2006/relationships/image" Target="media/image590.jpg"/><Relationship Id="rId601" Type="http://schemas.openxmlformats.org/officeDocument/2006/relationships/image" Target="media/image591.jpg"/><Relationship Id="rId602" Type="http://schemas.openxmlformats.org/officeDocument/2006/relationships/image" Target="media/image592.jpg"/><Relationship Id="rId603" Type="http://schemas.openxmlformats.org/officeDocument/2006/relationships/image" Target="media/image593.jpg"/><Relationship Id="rId604" Type="http://schemas.openxmlformats.org/officeDocument/2006/relationships/image" Target="media/image594.jpg"/><Relationship Id="rId605" Type="http://schemas.openxmlformats.org/officeDocument/2006/relationships/image" Target="media/image595.jpg"/><Relationship Id="rId606" Type="http://schemas.openxmlformats.org/officeDocument/2006/relationships/image" Target="media/image596.jpg"/><Relationship Id="rId607" Type="http://schemas.openxmlformats.org/officeDocument/2006/relationships/image" Target="media/image597.jpg"/><Relationship Id="rId608" Type="http://schemas.openxmlformats.org/officeDocument/2006/relationships/image" Target="media/image598.jpg"/><Relationship Id="rId609" Type="http://schemas.openxmlformats.org/officeDocument/2006/relationships/image" Target="media/image599.jpg"/><Relationship Id="rId610" Type="http://schemas.openxmlformats.org/officeDocument/2006/relationships/image" Target="media/image600.jpg"/><Relationship Id="rId611" Type="http://schemas.openxmlformats.org/officeDocument/2006/relationships/image" Target="media/image601.jpg"/><Relationship Id="rId612" Type="http://schemas.openxmlformats.org/officeDocument/2006/relationships/image" Target="media/image602.jpg"/><Relationship Id="rId613" Type="http://schemas.openxmlformats.org/officeDocument/2006/relationships/image" Target="media/image603.jpg"/><Relationship Id="rId614" Type="http://schemas.openxmlformats.org/officeDocument/2006/relationships/image" Target="media/image604.jpg"/><Relationship Id="rId615" Type="http://schemas.openxmlformats.org/officeDocument/2006/relationships/image" Target="media/image605.jpg"/><Relationship Id="rId616" Type="http://schemas.openxmlformats.org/officeDocument/2006/relationships/image" Target="media/image606.jpg"/><Relationship Id="rId617" Type="http://schemas.openxmlformats.org/officeDocument/2006/relationships/image" Target="media/image607.jpg"/><Relationship Id="rId618" Type="http://schemas.openxmlformats.org/officeDocument/2006/relationships/image" Target="media/image608.jpg"/><Relationship Id="rId619" Type="http://schemas.openxmlformats.org/officeDocument/2006/relationships/image" Target="media/image609.jpg"/><Relationship Id="rId620" Type="http://schemas.openxmlformats.org/officeDocument/2006/relationships/image" Target="media/image610.jpg"/><Relationship Id="rId621" Type="http://schemas.openxmlformats.org/officeDocument/2006/relationships/image" Target="media/image611.jpg"/><Relationship Id="rId622" Type="http://schemas.openxmlformats.org/officeDocument/2006/relationships/image" Target="media/image612.jpg"/><Relationship Id="rId623" Type="http://schemas.openxmlformats.org/officeDocument/2006/relationships/image" Target="media/image613.jpg"/><Relationship Id="rId624" Type="http://schemas.openxmlformats.org/officeDocument/2006/relationships/image" Target="media/image614.jpg"/><Relationship Id="rId625" Type="http://schemas.openxmlformats.org/officeDocument/2006/relationships/image" Target="media/image615.jpg"/><Relationship Id="rId626" Type="http://schemas.openxmlformats.org/officeDocument/2006/relationships/image" Target="media/image616.jpg"/><Relationship Id="rId627" Type="http://schemas.openxmlformats.org/officeDocument/2006/relationships/image" Target="media/image617.jpg"/><Relationship Id="rId628" Type="http://schemas.openxmlformats.org/officeDocument/2006/relationships/image" Target="media/image618.jpg"/><Relationship Id="rId629" Type="http://schemas.openxmlformats.org/officeDocument/2006/relationships/image" Target="media/image619.jpg"/><Relationship Id="rId630" Type="http://schemas.openxmlformats.org/officeDocument/2006/relationships/image" Target="media/image620.jpg"/><Relationship Id="rId631" Type="http://schemas.openxmlformats.org/officeDocument/2006/relationships/image" Target="media/image621.jpg"/><Relationship Id="rId632" Type="http://schemas.openxmlformats.org/officeDocument/2006/relationships/image" Target="media/image622.jpg"/><Relationship Id="rId633" Type="http://schemas.openxmlformats.org/officeDocument/2006/relationships/image" Target="media/image623.jpg"/><Relationship Id="rId634" Type="http://schemas.openxmlformats.org/officeDocument/2006/relationships/image" Target="media/image624.jpg"/><Relationship Id="rId635" Type="http://schemas.openxmlformats.org/officeDocument/2006/relationships/image" Target="media/image625.jpg"/><Relationship Id="rId636" Type="http://schemas.openxmlformats.org/officeDocument/2006/relationships/image" Target="media/image626.jpg"/><Relationship Id="rId637" Type="http://schemas.openxmlformats.org/officeDocument/2006/relationships/image" Target="media/image627.jpg"/><Relationship Id="rId638" Type="http://schemas.openxmlformats.org/officeDocument/2006/relationships/image" Target="media/image628.jpg"/><Relationship Id="rId639" Type="http://schemas.openxmlformats.org/officeDocument/2006/relationships/image" Target="media/image629.jpg"/><Relationship Id="rId640" Type="http://schemas.openxmlformats.org/officeDocument/2006/relationships/image" Target="media/image630.jpg"/><Relationship Id="rId641" Type="http://schemas.openxmlformats.org/officeDocument/2006/relationships/image" Target="media/image631.jpg"/><Relationship Id="rId642" Type="http://schemas.openxmlformats.org/officeDocument/2006/relationships/image" Target="media/image632.jpg"/><Relationship Id="rId643" Type="http://schemas.openxmlformats.org/officeDocument/2006/relationships/image" Target="media/image633.jpg"/><Relationship Id="rId644" Type="http://schemas.openxmlformats.org/officeDocument/2006/relationships/image" Target="media/image634.jpg"/><Relationship Id="rId645" Type="http://schemas.openxmlformats.org/officeDocument/2006/relationships/image" Target="media/image635.jpg"/><Relationship Id="rId646" Type="http://schemas.openxmlformats.org/officeDocument/2006/relationships/image" Target="media/image636.jpg"/><Relationship Id="rId647" Type="http://schemas.openxmlformats.org/officeDocument/2006/relationships/image" Target="media/image637.jpg"/><Relationship Id="rId648" Type="http://schemas.openxmlformats.org/officeDocument/2006/relationships/image" Target="media/image638.jpg"/><Relationship Id="rId649" Type="http://schemas.openxmlformats.org/officeDocument/2006/relationships/image" Target="media/image639.jpg"/><Relationship Id="rId650" Type="http://schemas.openxmlformats.org/officeDocument/2006/relationships/image" Target="media/image640.jpg"/><Relationship Id="rId651" Type="http://schemas.openxmlformats.org/officeDocument/2006/relationships/image" Target="media/image641.jpg"/><Relationship Id="rId652" Type="http://schemas.openxmlformats.org/officeDocument/2006/relationships/image" Target="media/image642.jpg"/><Relationship Id="rId653" Type="http://schemas.openxmlformats.org/officeDocument/2006/relationships/image" Target="media/image643.jpg"/><Relationship Id="rId654" Type="http://schemas.openxmlformats.org/officeDocument/2006/relationships/image" Target="media/image644.jpg"/><Relationship Id="rId655" Type="http://schemas.openxmlformats.org/officeDocument/2006/relationships/image" Target="media/image645.jpg"/><Relationship Id="rId656" Type="http://schemas.openxmlformats.org/officeDocument/2006/relationships/image" Target="media/image646.jpg"/><Relationship Id="rId657" Type="http://schemas.openxmlformats.org/officeDocument/2006/relationships/image" Target="media/image647.jpg"/><Relationship Id="rId658" Type="http://schemas.openxmlformats.org/officeDocument/2006/relationships/image" Target="media/image648.jpg"/><Relationship Id="rId659" Type="http://schemas.openxmlformats.org/officeDocument/2006/relationships/image" Target="media/image649.jpg"/><Relationship Id="rId660" Type="http://schemas.openxmlformats.org/officeDocument/2006/relationships/image" Target="media/image650.jpg"/><Relationship Id="rId661" Type="http://schemas.openxmlformats.org/officeDocument/2006/relationships/image" Target="media/image651.jpg"/><Relationship Id="rId662" Type="http://schemas.openxmlformats.org/officeDocument/2006/relationships/image" Target="media/image652.jpg"/><Relationship Id="rId663" Type="http://schemas.openxmlformats.org/officeDocument/2006/relationships/image" Target="media/image653.jpg"/><Relationship Id="rId664" Type="http://schemas.openxmlformats.org/officeDocument/2006/relationships/image" Target="media/image654.jpg"/><Relationship Id="rId665" Type="http://schemas.openxmlformats.org/officeDocument/2006/relationships/image" Target="media/image655.jpg"/><Relationship Id="rId666" Type="http://schemas.openxmlformats.org/officeDocument/2006/relationships/image" Target="media/image656.jpg"/><Relationship Id="rId667" Type="http://schemas.openxmlformats.org/officeDocument/2006/relationships/image" Target="media/image657.jpg"/><Relationship Id="rId668" Type="http://schemas.openxmlformats.org/officeDocument/2006/relationships/image" Target="media/image658.jpg"/><Relationship Id="rId669" Type="http://schemas.openxmlformats.org/officeDocument/2006/relationships/image" Target="media/image659.jpg"/><Relationship Id="rId670" Type="http://schemas.openxmlformats.org/officeDocument/2006/relationships/image" Target="media/image660.jpg"/><Relationship Id="rId671" Type="http://schemas.openxmlformats.org/officeDocument/2006/relationships/image" Target="media/image661.jpg"/><Relationship Id="rId672" Type="http://schemas.openxmlformats.org/officeDocument/2006/relationships/image" Target="media/image662.jpg"/><Relationship Id="rId673" Type="http://schemas.openxmlformats.org/officeDocument/2006/relationships/image" Target="media/image663.jpg"/><Relationship Id="rId674" Type="http://schemas.openxmlformats.org/officeDocument/2006/relationships/image" Target="media/image664.jpg"/><Relationship Id="rId675" Type="http://schemas.openxmlformats.org/officeDocument/2006/relationships/image" Target="media/image665.jpg"/><Relationship Id="rId676" Type="http://schemas.openxmlformats.org/officeDocument/2006/relationships/image" Target="media/image666.jpg"/><Relationship Id="rId677" Type="http://schemas.openxmlformats.org/officeDocument/2006/relationships/image" Target="media/image667.jpg"/><Relationship Id="rId678" Type="http://schemas.openxmlformats.org/officeDocument/2006/relationships/image" Target="media/image668.jpg"/><Relationship Id="rId679" Type="http://schemas.openxmlformats.org/officeDocument/2006/relationships/image" Target="media/image669.jpg"/><Relationship Id="rId680" Type="http://schemas.openxmlformats.org/officeDocument/2006/relationships/image" Target="media/image670.jpg"/><Relationship Id="rId681" Type="http://schemas.openxmlformats.org/officeDocument/2006/relationships/image" Target="media/image671.jpg"/><Relationship Id="rId682" Type="http://schemas.openxmlformats.org/officeDocument/2006/relationships/image" Target="media/image672.jpg"/><Relationship Id="rId683" Type="http://schemas.openxmlformats.org/officeDocument/2006/relationships/image" Target="media/image673.jpg"/><Relationship Id="rId684" Type="http://schemas.openxmlformats.org/officeDocument/2006/relationships/image" Target="media/image674.jpg"/><Relationship Id="rId685" Type="http://schemas.openxmlformats.org/officeDocument/2006/relationships/image" Target="media/image675.jpg"/><Relationship Id="rId686" Type="http://schemas.openxmlformats.org/officeDocument/2006/relationships/image" Target="media/image676.jpg"/><Relationship Id="rId687" Type="http://schemas.openxmlformats.org/officeDocument/2006/relationships/image" Target="media/image677.jpg"/><Relationship Id="rId688" Type="http://schemas.openxmlformats.org/officeDocument/2006/relationships/image" Target="media/image678.jpg"/><Relationship Id="rId689" Type="http://schemas.openxmlformats.org/officeDocument/2006/relationships/image" Target="media/image679.jpg"/><Relationship Id="rId690" Type="http://schemas.openxmlformats.org/officeDocument/2006/relationships/image" Target="media/image680.jpg"/><Relationship Id="rId691" Type="http://schemas.openxmlformats.org/officeDocument/2006/relationships/image" Target="media/image681.jpg"/><Relationship Id="rId692" Type="http://schemas.openxmlformats.org/officeDocument/2006/relationships/image" Target="media/image682.jpg"/><Relationship Id="rId693" Type="http://schemas.openxmlformats.org/officeDocument/2006/relationships/image" Target="media/image683.jpg"/><Relationship Id="rId694" Type="http://schemas.openxmlformats.org/officeDocument/2006/relationships/image" Target="media/image684.jpg"/><Relationship Id="rId695" Type="http://schemas.openxmlformats.org/officeDocument/2006/relationships/image" Target="media/image685.jpg"/><Relationship Id="rId696" Type="http://schemas.openxmlformats.org/officeDocument/2006/relationships/image" Target="media/image686.jpg"/><Relationship Id="rId697" Type="http://schemas.openxmlformats.org/officeDocument/2006/relationships/image" Target="media/image687.jpg"/><Relationship Id="rId698" Type="http://schemas.openxmlformats.org/officeDocument/2006/relationships/image" Target="media/image688.jpg"/><Relationship Id="rId699" Type="http://schemas.openxmlformats.org/officeDocument/2006/relationships/image" Target="media/image689.jpg"/><Relationship Id="rId700" Type="http://schemas.openxmlformats.org/officeDocument/2006/relationships/image" Target="media/image6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